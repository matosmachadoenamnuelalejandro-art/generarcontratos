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SERVICIOS</w:t>
      </w:r>
    </w:p>
    <w:p/>
    <w:p>
      <w:r>
        <w:t>ENTRE: DEsoft, en adelante "EL PROVEEDOR"</w:t>
      </w:r>
    </w:p>
    <w:p/>
    <w:p>
      <w:r>
        <w:t>Y: Anne, en adelante "EL CLIENTE"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CLÁUSULAS DEL CONTRATO</w:t>
      </w:r>
    </w:p>
    <w:p/>
    <w:p>
      <w:r>
        <w:t>1. OBJETO: EL PROVEEDOR se compromete a prestar el servicio de desarrolladora a EL CLIENTE.</w:t>
      </w:r>
    </w:p>
    <w:p/>
    <w:p>
      <w:r>
        <w:t>2. PRECIO: El valor del servicio es de 2000.</w:t>
      </w:r>
    </w:p>
    <w:p/>
    <w:p>
      <w:r>
        <w:t>3. PLAZO: Este contrato tendrá una vigencia de 30 días naturales.</w:t>
      </w:r>
    </w:p>
    <w:p/>
    <w:p/>
    <w:p>
      <w:r>
        <w:t>Fecha de generación: 10/11/2025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</w:t>
              <w:br/>
              <w:t>DEsoft</w:t>
              <w:br/>
              <w:t>PROVEEDOR</w:t>
            </w:r>
          </w:p>
        </w:tc>
        <w:tc>
          <w:tcPr>
            <w:tcW w:type="dxa" w:w="4320"/>
          </w:tcPr>
          <w:p>
            <w:r>
              <w:t>____________________</w:t>
              <w:br/>
              <w:t>Anne</w:t>
              <w:br/>
              <w:t>CLIENTE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